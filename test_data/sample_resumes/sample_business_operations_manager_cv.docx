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+1 555-123-4567 | Kigali, Rwanda</w:t>
      </w:r>
    </w:p>
    <w:p>
      <w:pPr>
        <w:pStyle w:val="Heading1"/>
      </w:pPr>
      <w:r>
        <w:t>Professional Summary</w:t>
      </w:r>
    </w:p>
    <w:p>
      <w:r>
        <w:t>Business Operations Manager with 5+ years of experience improving processes, managing cross-functional teams, and driving operational efficiency.</w:t>
      </w:r>
    </w:p>
    <w:p>
      <w:pPr>
        <w:pStyle w:val="Heading1"/>
      </w:pPr>
      <w:r>
        <w:t>Experience</w:t>
      </w:r>
    </w:p>
    <w:p>
      <w:r>
        <w:t>Business Operations Manager, Acme Corp (2021–Present)</w:t>
        <w:br/>
        <w:t>• Improved operational efficiency by 20%</w:t>
        <w:br/>
        <w:t>• Managed cross-functional projects</w:t>
        <w:br/>
        <w:t>• Tracked KPIs and produced executive reports</w:t>
      </w:r>
    </w:p>
    <w:p>
      <w:pPr>
        <w:pStyle w:val="Heading1"/>
      </w:pPr>
      <w:r>
        <w:t>Education</w:t>
      </w:r>
    </w:p>
    <w:p>
      <w:r>
        <w:t>B.B.A. in Business Administration, Example University</w:t>
      </w:r>
    </w:p>
    <w:p>
      <w:pPr>
        <w:pStyle w:val="Heading1"/>
      </w:pPr>
      <w:r>
        <w:t>Skills</w:t>
      </w:r>
    </w:p>
    <w:p>
      <w:r>
        <w:t>Operations Management, Project Management, Excel, Data Analysis, Process Improvement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
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Johnson</w:t>
      </w:r>
    </w:p>
    <w:p>
      <w:r>
        <w:t>Email: sarah.johnson@example.com | Phone: +44 7700 900123 | London, UK</w:t>
      </w:r>
    </w:p>
    <w:p>
      <w:pPr>
        <w:pStyle w:val="Heading1"/>
      </w:pPr>
      <w:r>
        <w:t>Professional Summary</w:t>
      </w:r>
    </w:p>
    <w:p>
      <w:r>
        <w:t>Software Engineer with 4 years of experience developing web applications, APIs, and cloud-based services. Strong background in Python, JavaScript, and DevOps practices.</w:t>
      </w:r>
    </w:p>
    <w:p>
      <w:pPr>
        <w:pStyle w:val="Heading1"/>
      </w:pPr>
      <w:r>
        <w:t>Work Experience</w:t>
      </w:r>
    </w:p>
    <w:p>
      <w:r>
        <w:t>Software Engineer, TechNova Ltd (2022–Present)</w:t>
        <w:br/>
        <w:t>• Developed REST APIs using Python and FastAPI</w:t>
        <w:br/>
        <w:t>• Reduced application response times by 35%</w:t>
        <w:br/>
        <w:t>• Implemented CI/CD pipelines using GitHub Actions</w:t>
        <w:br/>
        <w:t>• Collaborated with product and design teams</w:t>
      </w:r>
    </w:p>
    <w:p>
      <w:pPr>
        <w:pStyle w:val="Heading1"/>
      </w:pPr>
      <w:r>
        <w:t>Education</w:t>
      </w:r>
    </w:p>
    <w:p>
      <w:r>
        <w:t>B.Sc. Computer Science, University of Manchester</w:t>
      </w:r>
    </w:p>
    <w:p>
      <w:pPr>
        <w:pStyle w:val="Heading1"/>
      </w:pPr>
      <w:r>
        <w:t>Technical Skills</w:t>
      </w:r>
    </w:p>
    <w:p>
      <w:r>
        <w:t>Python, JavaScript, React, FastAPI, Docker, PostgreSQL, Git, AWS</w:t>
      </w:r>
    </w:p>
    <w:p>
      <w:pPr>
        <w:pStyle w:val="Heading1"/>
      </w:pPr>
      <w:r>
        <w:t>Certifications</w:t>
      </w:r>
    </w:p>
    <w:p>
      <w:r>
        <w:t>AWS Certified Cloud Practitioner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